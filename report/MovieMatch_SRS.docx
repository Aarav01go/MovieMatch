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r>
        <w:br/>
        <w:br/>
        <w:br/>
      </w:r>
    </w:p>
    <w:p>
      <w:pPr>
        <w:jc w:val="center"/>
      </w:pPr>
      <w:r>
        <w:rPr>
          <w:b/>
        </w:rPr>
        <w:t>MovieMatch: Next-Gen AI Recommendation Engine</w:t>
        <w:br/>
      </w:r>
      <w:r>
        <w:br/>
        <w:t>Submitted by: Aarav</w:t>
        <w:br/>
      </w:r>
      <w:r>
        <w:t>Academic Year: 2026-2027</w:t>
        <w:br/>
      </w:r>
    </w:p>
    <w:p>
      <w:r>
        <w:br w:type="page"/>
      </w:r>
    </w:p>
    <w:p>
      <w:pPr>
        <w:pStyle w:val="Heading1"/>
      </w:pPr>
      <w:r>
        <w:rPr>
          <w:color w:val="000000"/>
        </w:rPr>
        <w:t>1. Abstract</w:t>
      </w:r>
    </w:p>
    <w:p>
      <w:r>
        <w:t>MovieMatch is an AI-powered movie recommendation platform. It solves the problem of choice paralysis by combining traditional matrix factorization algorithms with Generative AI (Google Gemini). Built with FastAPI and Streamlit, it offers a scalable, cinematic web interface where users can receive highly personalized, mood-curated movie recommendations.</w:t>
      </w:r>
    </w:p>
    <w:p>
      <w:pPr>
        <w:pStyle w:val="Heading1"/>
      </w:pPr>
      <w:r>
        <w:rPr>
          <w:color w:val="000000"/>
        </w:rPr>
        <w:t>2. Problem Statement</w:t>
      </w:r>
    </w:p>
    <w:p>
      <w:r>
        <w:t>Manual movie discovery is time-consuming and often leads to decision fatigue. Existing recommendation engines lack dynamic interaction and fail to adapt to a user’s immediate contextual mood. The proposed system provides a digital, AI-augmented solution for intelligent movie curation.</w:t>
      </w:r>
    </w:p>
    <w:p>
      <w:pPr>
        <w:pStyle w:val="Heading1"/>
      </w:pPr>
      <w:r>
        <w:rPr>
          <w:color w:val="000000"/>
        </w:rPr>
        <w:t>3. Objectives</w:t>
      </w:r>
    </w:p>
    <w:p>
      <w:r>
        <w:t>• Automate personalized movie recommendations.</w:t>
        <w:br/>
        <w:t>• Store user ratings efficiently in a relational database.</w:t>
        <w:br/>
        <w:t>• Provide real-time AI-generated synopses and contextual explanations.</w:t>
        <w:br/>
        <w:t>• Ensure a fast, responsive, and aesthetically pleasing user interface.</w:t>
      </w:r>
    </w:p>
    <w:p>
      <w:pPr>
        <w:pStyle w:val="Heading1"/>
      </w:pPr>
      <w:r>
        <w:rPr>
          <w:color w:val="000000"/>
        </w:rPr>
        <w:t>4. Proposed Solution</w:t>
      </w:r>
    </w:p>
    <w:p>
      <w:r>
        <w:t>The system utilizes a dual-engine approach: a mathematical engine (SVD/KNN) for base predictions, and a Generative AI engine (Gemini) for dynamic augmentation. Users interact with a Streamlit web app, which acts as a client to a FastAPI backend. The backend queries a SQLAlchemy-managed database and executes ML models to generate real-time recommendations.</w:t>
      </w:r>
    </w:p>
    <w:p>
      <w:pPr>
        <w:pStyle w:val="Heading1"/>
      </w:pPr>
      <w:r>
        <w:rPr>
          <w:color w:val="000000"/>
        </w:rPr>
        <w:t>5. Scope of the Project</w:t>
      </w:r>
    </w:p>
    <w:p>
      <w:r>
        <w:t>The system supports user registration, dynamic movie searching (with API fallback), rating submission, and Top-12 recommendation generation. It includes features for AI-based mood re-ranking. Currently, administrative dashboards and social sharing features are outside the scope.</w:t>
      </w:r>
    </w:p>
    <w:p>
      <w:pPr>
        <w:pStyle w:val="Heading1"/>
      </w:pPr>
      <w:r>
        <w:rPr>
          <w:color w:val="000000"/>
        </w:rPr>
        <w:t>6. Functional Requirements</w:t>
      </w:r>
    </w:p>
    <w:p>
      <w:r>
        <w:t>1. The system shall allow users to log in using a unique username.</w:t>
        <w:br/>
        <w:t>2. The system shall allow users to search for movies by title.</w:t>
        <w:br/>
        <w:t>3. The system shall query the Gemini API if a searched movie does not exist in the local database, and append the result.</w:t>
        <w:br/>
        <w:t>4. The system shall allow users to submit a 1-5 star rating for any movie.</w:t>
        <w:br/>
        <w:t>5. The system shall generate a Top-12 personalized movie list using a user-selected algorithm (SVD, KNN, Baseline).</w:t>
        <w:br/>
        <w:t>6. The system shall allow users to input their mood to dynamically re-rank the Top-12 list.</w:t>
      </w:r>
    </w:p>
    <w:p>
      <w:pPr>
        <w:pStyle w:val="Heading1"/>
      </w:pPr>
      <w:r>
        <w:rPr>
          <w:color w:val="000000"/>
        </w:rPr>
        <w:t>7. Non-Functional Requirements</w:t>
      </w:r>
    </w:p>
    <w:p>
      <w:r>
        <w:t>Performance: The FastAPI backend should return recommendations in under 2 seconds.</w:t>
        <w:br/>
        <w:t>Security: User profiles shall be isolated using unique session IDs.</w:t>
        <w:br/>
        <w:t>Usability: The UI shall be intuitive, with a cinematic dark theme and clear navigation.</w:t>
        <w:br/>
        <w:t>Reliability: The SQLite/PostgreSQL database shall enforce foreign key constraints to prevent orphaned ratings.</w:t>
        <w:br/>
        <w:t>Compatibility: The web application shall be accessible via modern desktop and mobile browsers.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